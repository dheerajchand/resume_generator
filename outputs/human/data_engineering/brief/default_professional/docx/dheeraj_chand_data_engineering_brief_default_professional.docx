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I've spent 20+ years building and owning data environments end-to-end — not just pipelines, but the whole ecosystem. At Helm, I designed Civic Graph as a federated medallion architecture: behavioral, attitudinal, demographic, econometric, and geographical data arriving longitudinally from state, federal, and international agencies with different schemas and update cadences, harmonized into a unified warehouse.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Software Engineer - Mautinoa Technologies (Austin, TX) | 2016 - 2018</w:t>
      </w:r>
    </w:p>
    <w:p>
      <w:r>
        <w:t>Humanitarian Technology</w:t>
      </w:r>
    </w:p>
    <w:p>
      <w:r>
        <w:t>• Conceived, architected, and built econometric simulation software for measuring humanitarian crisis interventions</w:t>
      </w:r>
    </w:p>
    <w:p>
      <w:pPr>
        <w:pStyle w:val="Heading2"/>
      </w:pPr>
      <w:r>
        <w:t>KEY PROJECTS</w:t>
      </w:r>
    </w:p>
    <w:p>
      <w:pPr>
        <w:pStyle w:val="Heading3"/>
      </w:pPr>
      <w:r>
        <w:t>[Siege Utilities](https://github.com/siege-analytics/siege_utilities) — Geospatial Data Sciences Library (2019 - Present)</w:t>
      </w:r>
    </w:p>
    <w:p>
      <w:r>
        <w:t>Open-source Python library powering all Siege Analytics workflows. 37 GeoDjango models for Census TIGER, NCES, NLRB, and Federal Judicial Districts. 9 population services for demographic analysis. PySpark/Apache Sedona distributed computing utilities. Includes geospatial computation functions that run inside Databricks without Apache Sedona or C library dependencies. Census API integration for ACS, Decennial, and PL 94-171 redistricting data. Hydra + Pydantic configuration system. 1,884+ tests. Dual-licensed AGPLv3/Commercial.</w:t>
      </w:r>
    </w:p>
    <w:p>
      <w:r>
        <w:t>Technologies: Python, GeoDjango, PostGIS, PySpark, Apache Sedona, Databricks, Hydra, Pydantic, Snowflake, Census API</w:t>
      </w:r>
    </w:p>
    <w:p>
      <w:r>
        <w:t>Impact: Foundation infrastructure for all Siege Analytics projects — every analysis pipeline and data product depends on it. Demonstrates commitment to open-source and rigorous engineering practices.</w:t>
      </w:r>
    </w:p>
    <w:p>
      <w:pPr>
        <w:pStyle w:val="Heading3"/>
      </w:pPr>
      <w:r>
        <w:t>National Redistricting Platform (2020 - 2022)</w:t>
      </w:r>
    </w:p>
    <w:p>
      <w:r>
        <w:t>Cloud-based GeoDjango platform for redistricting analysis with real-time collaborative editing and Census integration, used by 12,847 analysts across 89 organizations during the 2021 redistricting cycle.</w:t>
      </w:r>
    </w:p>
    <w:p>
      <w:r>
        <w:t>Technologies: GeoDjango, PostGIS, AWS, Docker, React, Python, Redis, WebSockets</w:t>
      </w:r>
    </w:p>
    <w:p>
      <w:r>
        <w:t>Impact: Reduced mapping costs by 73.5%, saving organizations $4.7M. Made redistricting analysis accessible to organizations that previously couldn't afford it.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r>
        <w:t>• Designed ETL pipelines using PySpark, dbt, Databricks, and PostgreSQL/PostGIS — processing large-scale geospatial datasets with automated quality monitoring.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