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I've spent 20+ years building and owning data environments end-to-end — not just pipelines, but the whole ecosystem. At Helm, I designed Civic Graph as a federated medallion architecture: behavioral, attitudinal, demographic, econometric, and geographical data arriving longitudinally from state, federal, and international agencies with different schemas and update cadences, harmonized into a unified warehouse. I used Databricks, dbt, PySpark, and Snowflake to modernize the ETL layer and cut processing time by 57%. I then applied that same federated medallion pattern to build elect.info — a real-time FEC analysis platform processing billions of records. I maintain siege_utilities, an open-source library whose geospatial computation functions run inside Databricks without requiring Apache Sedona or low-level C GIS libraries. I've built self-service platforms used by nearly 13,000 analysts without hand-holding.</w:t>
      </w:r>
    </w:p>
    <w:p>
      <w:pPr>
        <w:pStyle w:val="Heading2"/>
      </w:pPr>
      <w:r>
        <w:t>CORE COMPETENCIES</w:t>
      </w:r>
    </w:p>
    <w:p>
      <w:r>
        <w:t>Data Infrastructure • Programming and Development • Cloud &amp; DevOps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r>
        <w:t xml:space="preserve">• Invented trigonometric boundary estimation algorithm that cut mapping costs </w:t>
      </w:r>
      <w:r>
        <w:rPr>
          <w:b/>
          <w:color w:val="2C3E50"/>
        </w:rPr>
        <w:t>73.5%</w:t>
      </w:r>
      <w:r>
        <w:t xml:space="preserve">, saving organizations </w:t>
      </w:r>
      <w:r>
        <w:rPr>
          <w:b/>
          <w:color w:val="2C3E50"/>
        </w:rPr>
        <w:t>$4.7M</w:t>
      </w:r>
    </w:p>
    <w:p>
      <w:r>
        <w:t>• Built real-time FEC fraud detection and analysis system (live at elect.info) using Python, Pandas, and PySpark — applied the same federated medallion pattern from Civic Graph to campaign finance data from thousands of committees with different reporting formats</w:t>
      </w:r>
    </w:p>
    <w:p>
      <w:r>
        <w:t>• Briefed senior government officials on election integrity and voter sentiment. Data analysis cited in Supreme Court case proceedings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Designed and built Civic Graph — a federated medallion architecture data warehouse harmonizing behavioral, attitudinal, demographic, econometric, and geographical data from state, federal, and international agencies into a unified analytical layer</w:t>
      </w:r>
    </w:p>
    <w:p>
      <w:r>
        <w:t>• Managed an engineering team of 11 while setting technical direction for data architecture and pipeline modernization</w:t>
      </w:r>
    </w:p>
    <w:p>
      <w:r>
        <w:t xml:space="preserve">• Modernized legacy ETL processes with dbt, PySpark, Snowflake, and Databricks workflows — cut processing time by </w:t>
      </w:r>
      <w:r>
        <w:rPr>
          <w:b/>
          <w:color w:val="2C3E50"/>
        </w:rPr>
        <w:t>57%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r>
        <w:t>• Implemented spatial analysis and consumer segmentation that revealed patterns in existing customer data nobody had seen before</w:t>
      </w:r>
    </w:p>
    <w:p>
      <w:r>
        <w:t>• Built ML-based segmentation and behavioral clustering models for multi-million dollar advertising campaigns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r>
        <w:t>• Liaised with senior analysts and executives at the International Federation of Red Cross and UNICEF on impact assessment methodology and tooling</w:t>
      </w:r>
    </w:p>
    <w:p>
      <w:r>
        <w:t>• Built geospatial analysis systems for population and boundary assessment in crisis zones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r>
        <w:t>• Introduced geospatial techniques to enhance market segmentation, providing location-based consumer insights the firm had never offered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r>
        <w:t>• Developed reporting system with Python, GeoDjango, PostGIS, and Apache — tabular and graphical outputs for campaign decision-making</w:t>
      </w:r>
    </w:p>
    <w:p>
      <w:pPr>
        <w:pStyle w:val="Heading2"/>
      </w:pPr>
      <w:r>
        <w:t>KEY PROJECTS</w:t>
      </w:r>
    </w:p>
    <w:p>
      <w:pPr>
        <w:pStyle w:val="Heading3"/>
      </w:pPr>
      <w:r>
        <w:t>[Siege Utilities](https://github.com/siege-analytics/siege_utilities)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Includes geospatial computation functions that run inside Databricks without Apache Sedona or C library dependencies.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Databricks,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Civic Graph Federated Data Warehouse (2021 - 2023)</w:t>
      </w:r>
    </w:p>
    <w:p>
      <w:r>
        <w:t>Federated medallion architecture data warehouse harmonizing behavioral, attitudinal, demographic, econometric, and geographical data longitudinally from state agencies, federal agencies (Census, BLS, NCES), and international sources — each with different schemas, encoding systems, and update cadences — into a unified, queryable analytical layer.</w:t>
      </w:r>
    </w:p>
    <w:p>
      <w:r>
        <w:t>Technologies: Python, PostgreSQL, PostGIS, PySpark, Databricks, Snowflake, dbt, ETL Pipelines</w:t>
      </w:r>
    </w:p>
    <w:p>
      <w:r>
        <w:t>Impact: Created a multi-dimensional dataset representing $1B+ in accumulated investment, measuring socio-economic change across every dimension at every geographic level over time. Foundation architecture directly informed the elect.info federated pipeline design.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Built cloud-based data warehouse on AWS processing billions of records with </w:t>
      </w:r>
      <w:r>
        <w:rPr>
          <w:b/>
          <w:color w:val="2C3E50"/>
        </w:rPr>
        <w:t>99.94%</w:t>
      </w:r>
      <w:r>
        <w:t xml:space="preserve"> accuracy across </w:t>
      </w:r>
      <w:r>
        <w:rPr>
          <w:b/>
          <w:color w:val="2C3E50"/>
        </w:rPr>
        <w:t>178,000</w:t>
      </w:r>
      <w:r>
        <w:t>+ precincts. Geospatial query methods returned results in ~</w:t>
      </w:r>
      <w:r>
        <w:rPr>
          <w:b/>
          <w:color w:val="2C3E50"/>
        </w:rPr>
        <w:t>15%</w:t>
      </w:r>
      <w:r>
        <w:t xml:space="preserve"> of the time traditional string comparison required.</w:t>
      </w:r>
    </w:p>
    <w:p>
      <w:r>
        <w:t>• Designed ETL pipelines using PySpark, dbt, Databricks, and PostgreSQL/PostGIS — processing large-scale geospatial datasets with automated quality monitoring.</w:t>
      </w:r>
    </w:p>
    <w:p>
      <w:r>
        <w:t xml:space="preserve">• Built real-time FEC fraud detection and analysis system (live at elect.info) using Python, Pandas, and PySpark — processing billions of records to identify likely fraud, money laundering, and financial crimes in a political spending sub-economy valued over </w:t>
      </w:r>
      <w:r>
        <w:rPr>
          <w:b/>
          <w:color w:val="2C3E50"/>
        </w:rPr>
        <w:t>$2</w:t>
      </w:r>
      <w:r>
        <w:t xml:space="preserve"> trillion.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 xml:space="preserve">• Invented a trigonometric boundary estimation algorithm that reduced mapping costs by </w:t>
      </w:r>
      <w:r>
        <w:rPr>
          <w:b/>
          <w:color w:val="2C3E50"/>
        </w:rPr>
        <w:t>73.5%</w:t>
      </w:r>
      <w:r>
        <w:t xml:space="preserve">, saving campaigns and nonprofits </w:t>
      </w:r>
      <w:r>
        <w:rPr>
          <w:b/>
          <w:color w:val="2C3E50"/>
        </w:rPr>
        <w:t>$4.7M</w:t>
      </w:r>
      <w:r>
        <w:t xml:space="preserve"> and making redistricting analysis accessible to organizations that couldn't previously afford it.</w:t>
      </w:r>
    </w:p>
    <w:p>
      <w:r>
        <w:t>• Data analysis cited in Supreme Court case proceedings, with expert methodology validated at the highest judicial level.</w:t>
      </w:r>
    </w:p>
    <w:p>
      <w:pPr>
        <w:pStyle w:val="Heading2"/>
      </w:pPr>
      <w:r>
        <w:t>TECHNICAL SKILLS</w:t>
      </w:r>
    </w:p>
    <w:p>
      <w:r>
        <w:t>DATA INFRASTRUCTURE Processing; Pipelines; Storage; Streaming</w:t>
      </w:r>
    </w:p>
    <w:p>
      <w:r>
        <w:t>PROGRAMMING AND DEVELOPMENT Python; R; SQL/PostGIS; JavaScript; Java; Other Technologies</w:t>
      </w:r>
    </w:p>
    <w:p>
      <w:r>
        <w:t>CLOUD &amp; DEVOPS AWS; Containerization; Monitoring;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