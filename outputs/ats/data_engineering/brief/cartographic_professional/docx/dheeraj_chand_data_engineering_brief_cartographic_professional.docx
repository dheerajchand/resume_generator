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I've spent 20+ years building and owning data environments end-to-end — not just pipelines, but the whole ecosystem. At Helm, I designed Civic Graph as a federated medallion architecture: behavioral, attitudinal, demographic, econometric, and geographical data arriving longitudinally from state, federal, and international agencies with different schemas and update cadences, harmonized into a unified warehouse.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DATA INFRASTRUCTURE Processing, Pipelines, Storage, Streaming</w:t>
      </w:r>
    </w:p>
    <w:p>
      <w:r>
        <w:t>PROGRAMMING AND DEVELOPMENT Python, R, SQL/PostGIS, JavaScript, Java, Other Technologies</w:t>
      </w:r>
    </w:p>
    <w:p>
      <w:r>
        <w:t>CLOUD &amp; DEVOPS AWS, Containerization, Monitoring, CI/CD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