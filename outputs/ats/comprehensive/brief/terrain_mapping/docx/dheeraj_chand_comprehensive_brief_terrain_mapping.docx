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I've spent 20+ years at the intersection of geography, demographics, and software — building systems that help people understand who lives where, why it matters, and what to do about it. I found systematic race coding errors in national voter files that nobody else had caught.</w:t>
      </w:r>
    </w:p>
    <w:p>
      <w:pPr>
        <w:pStyle w:val="Heading2"/>
      </w:pPr>
      <w:r>
        <w:t>CORE COMPETENCIES</w:t>
      </w:r>
    </w:p>
    <w:p>
      <w:r>
        <w:t>Programming and Development • Geospatial Technologies • Machine Learning &amp; AI • Data Infrastructure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3"/>
      </w:pPr>
      <w:r>
        <w:t>Field Director - The Feldman Group (Washington, DC) | 2011 - 2012</w:t>
      </w:r>
    </w:p>
    <w:p>
      <w:r>
        <w:t>Political Research</w:t>
      </w:r>
    </w:p>
    <w:p>
      <w:r>
        <w:t>• Managed survey fielding for a multi-million dollar research firm — scheduling, oversight, sampling, and quality control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pPr>
        <w:pStyle w:val="Heading3"/>
      </w:pPr>
      <w:r>
        <w:t>Interim Technology Manager - The Praxis Project (Washington, DC) | April 2009 - October 2009</w:t>
      </w:r>
    </w:p>
    <w:p>
      <w:r>
        <w:t>Public Health Technology</w:t>
      </w:r>
    </w:p>
    <w:p>
      <w:r>
        <w:t>• Managed technology infrastructure for a public health advocacy organization</w:t>
      </w:r>
    </w:p>
    <w:p>
      <w:pPr>
        <w:pStyle w:val="Heading3"/>
      </w:pPr>
      <w:r>
        <w:t>Programmer - Lake Research Partners (Austin, TX) | 2008</w:t>
      </w:r>
    </w:p>
    <w:p>
      <w:r>
        <w:t>Political Polling &amp; Research</w:t>
      </w:r>
    </w:p>
    <w:p>
      <w:r>
        <w:t>• Pioneered integration of choropleths and hexagonal grid maps into standard polling reports — the firm had never used spatial visualization before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pPr>
        <w:pStyle w:val="Heading2"/>
      </w:pPr>
      <w:r>
        <w:t>TECHNICAL SKILLS</w:t>
      </w:r>
    </w:p>
    <w:p>
      <w:r>
        <w:t>PROGRAMMING AND DEVELOPMENT Python, R, SQL/PostGIS, JavaScript, Java, Other Technologies</w:t>
      </w:r>
    </w:p>
    <w:p>
      <w:r>
        <w:t>GEOSPATIAL TECHNOLOGIES Databases, Analysis Tools, Web Mapping, Processing, Library</w:t>
      </w:r>
    </w:p>
    <w:p>
      <w:r>
        <w:t>MACHINE LEARNING &amp; AI ML Frameworks, Geospatial ML, Techniques, Validation</w:t>
      </w:r>
    </w:p>
    <w:p>
      <w:r>
        <w:t>DATA INFRASTRUCTURE Processing, Pipelines, Storage, Streaming</w:t>
      </w:r>
    </w:p>
    <w:p>
      <w:r>
        <w:t>CLOUD &amp; DEVOPS AWS, Containerization, Monitoring, CI/CD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