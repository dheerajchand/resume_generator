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xml:space="preserve">• Designed sampling methods cutting survey margin of error from </w:t>
      </w:r>
      <w:r>
        <w:rPr>
          <w:b/>
          <w:color w:val="2C3E50"/>
        </w:rPr>
        <w:t>±4.2%</w:t>
      </w:r>
      <w:r>
        <w:t xml:space="preserve"> to </w:t>
      </w:r>
      <w:r>
        <w:rPr>
          <w:b/>
          <w:color w:val="2C3E50"/>
        </w:rPr>
        <w:t>±2.1%</w:t>
      </w:r>
      <w:r>
        <w:t xml:space="preserve"> and improving turnout prediction accuracy from </w:t>
      </w:r>
      <w:r>
        <w:rPr>
          <w:b/>
          <w:color w:val="2C3E50"/>
        </w:rPr>
        <w:t>71%</w:t>
      </w:r>
      <w:r>
        <w:t xml:space="preserve"> to </w:t>
      </w:r>
      <w:r>
        <w:rPr>
          <w:b/>
          <w:color w:val="2C3E50"/>
        </w:rPr>
        <w:t>87%</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r>
        <w:t xml:space="preserve">• Built and maintain 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Worked directly with data and engineering directors at UNICEF and IFRC on impact assessment tools</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(2013 - 2016)</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$1B+ dataset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xml:space="preserve">• Designed sampling methods that cut survey margin of error from </w:t>
      </w:r>
      <w:r>
        <w:rPr>
          <w:b/>
          <w:color w:val="2C3E50"/>
        </w:rPr>
        <w:t>±4.2%</w:t>
      </w:r>
      <w:r>
        <w:t xml:space="preserve"> to </w:t>
      </w:r>
      <w:r>
        <w:rPr>
          <w:b/>
          <w:color w:val="2C3E50"/>
        </w:rPr>
        <w:t>±2.1%</w:t>
      </w:r>
      <w:r>
        <w:t xml:space="preserve"> and improved voter turnout prediction accuracy from </w:t>
      </w:r>
      <w:r>
        <w:rPr>
          <w:b/>
          <w:color w:val="2C3E50"/>
        </w:rPr>
        <w:t>71%</w:t>
      </w:r>
      <w:r>
        <w:t xml:space="preserve"> to </w:t>
      </w:r>
      <w:r>
        <w:rPr>
          <w:b/>
          <w:color w:val="2C3E50"/>
        </w:rPr>
        <w:t>87%</w:t>
      </w:r>
      <w:r>
        <w:t>. Consistently outperformed competing firms by 15-20 percentage points.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