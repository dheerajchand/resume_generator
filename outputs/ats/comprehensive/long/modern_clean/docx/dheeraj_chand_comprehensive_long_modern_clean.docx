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https://elect.info) using Python, Pandas, and PySpark — processing billions of records</w:t>
      </w:r>
    </w:p>
    <w:p>
      <w:r>
        <w:t>• Briefed senior government officials on election integrity and voter sentiment. Data analysis cited in Supreme Court case proceedings</w:t>
      </w:r>
    </w:p>
    <w:p>
      <w:r>
        <w:t xml:space="preserve">• Built and maintain siege_utilities (https://github.com/siege-analytics/siege_utilities)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dataset representing $1B+ in accumulated investment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